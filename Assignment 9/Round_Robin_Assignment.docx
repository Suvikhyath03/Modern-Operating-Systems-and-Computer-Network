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D9CA" w14:textId="75B9C0F0" w:rsidR="009F2325" w:rsidRPr="007533C8" w:rsidRDefault="007533C8">
      <w:pPr>
        <w:pStyle w:val="Heading1"/>
        <w:rPr>
          <w:color w:val="EE0000"/>
        </w:rPr>
      </w:pPr>
      <w:r>
        <w:rPr>
          <w:color w:val="EE0000"/>
        </w:rPr>
        <w:t xml:space="preserve">Name: </w:t>
      </w:r>
      <w:r w:rsidRPr="007533C8">
        <w:rPr>
          <w:color w:val="4F81BD" w:themeColor="accent1"/>
        </w:rPr>
        <w:t>Suvikhyath Thirunahari</w:t>
      </w:r>
      <w:r>
        <w:rPr>
          <w:color w:val="EE0000"/>
        </w:rPr>
        <w:br/>
        <w:t xml:space="preserve">Roll No.: </w:t>
      </w:r>
      <w:r w:rsidRPr="007533C8">
        <w:rPr>
          <w:color w:val="4F81BD" w:themeColor="accent1"/>
        </w:rPr>
        <w:t>2503B05202</w:t>
      </w:r>
      <w:r>
        <w:rPr>
          <w:color w:val="EE0000"/>
        </w:rPr>
        <w:br/>
        <w:t xml:space="preserve">Stream: </w:t>
      </w:r>
      <w:proofErr w:type="spellStart"/>
      <w:r w:rsidRPr="007533C8">
        <w:rPr>
          <w:color w:val="4F81BD" w:themeColor="accent1"/>
        </w:rPr>
        <w:t>Mtech</w:t>
      </w:r>
      <w:proofErr w:type="spellEnd"/>
      <w:r w:rsidRPr="007533C8">
        <w:rPr>
          <w:color w:val="4F81BD" w:themeColor="accent1"/>
        </w:rPr>
        <w:t xml:space="preserve"> CSE - Aiml</w:t>
      </w:r>
      <w:r>
        <w:rPr>
          <w:color w:val="EE0000"/>
        </w:rPr>
        <w:br/>
      </w:r>
      <w:r w:rsidR="00000000" w:rsidRPr="007533C8">
        <w:rPr>
          <w:color w:val="EE0000"/>
        </w:rPr>
        <w:t>Assignment: Round Robin CPU Scheduling (Time Quantum = 3 ms)</w:t>
      </w:r>
    </w:p>
    <w:p w14:paraId="59020D06" w14:textId="77777777" w:rsidR="009F2325" w:rsidRDefault="00000000">
      <w:r>
        <w:t>A system receives the following processes NOT in arrival order:</w:t>
      </w:r>
      <w:r>
        <w:br/>
      </w:r>
      <w:r>
        <w:br/>
        <w:t>Process   | Arrival Time (AT) | Burst Time (BT)</w:t>
      </w:r>
      <w:r>
        <w:br/>
        <w:t>P1        | 4                 | 7</w:t>
      </w:r>
      <w:r>
        <w:br/>
        <w:t>P2        | 0                 | 5</w:t>
      </w:r>
      <w:r>
        <w:br/>
        <w:t>P3        | 6                 | 3</w:t>
      </w:r>
      <w:r>
        <w:br/>
        <w:t>P4        | 2                 | 9</w:t>
      </w:r>
      <w:r>
        <w:br/>
        <w:t>P5        | 1                 | 4</w:t>
      </w:r>
      <w:r>
        <w:br/>
      </w:r>
    </w:p>
    <w:p w14:paraId="3EBA7593" w14:textId="77777777" w:rsidR="009F2325" w:rsidRPr="007533C8" w:rsidRDefault="00000000">
      <w:pPr>
        <w:pStyle w:val="Heading2"/>
        <w:rPr>
          <w:color w:val="EE0000"/>
          <w:sz w:val="28"/>
          <w:szCs w:val="28"/>
        </w:rPr>
      </w:pPr>
      <w:r w:rsidRPr="007533C8">
        <w:rPr>
          <w:color w:val="EE0000"/>
          <w:sz w:val="28"/>
          <w:szCs w:val="28"/>
        </w:rPr>
        <w:t>Student Tasks</w:t>
      </w:r>
    </w:p>
    <w:p w14:paraId="123D4C71" w14:textId="77777777" w:rsidR="009F2325" w:rsidRDefault="00000000">
      <w:pPr>
        <w:pStyle w:val="ListBullet"/>
      </w:pPr>
      <w:r>
        <w:t>Do NOT reorder by arrival time.</w:t>
      </w:r>
    </w:p>
    <w:p w14:paraId="54AA3BD4" w14:textId="77777777" w:rsidR="009F2325" w:rsidRDefault="00000000">
      <w:pPr>
        <w:pStyle w:val="ListBullet"/>
      </w:pPr>
      <w:r>
        <w:t>Simulate exactly as given.</w:t>
      </w:r>
    </w:p>
    <w:p w14:paraId="21C6175F" w14:textId="77777777" w:rsidR="009F2325" w:rsidRDefault="00000000">
      <w:pPr>
        <w:pStyle w:val="ListBullet"/>
      </w:pPr>
      <w:r>
        <w:t>Apply Round Robin Scheduling with Time Quantum = 3 ms.</w:t>
      </w:r>
    </w:p>
    <w:p w14:paraId="477B6BCE" w14:textId="77777777" w:rsidR="009F2325" w:rsidRDefault="00000000">
      <w:pPr>
        <w:pStyle w:val="ListBullet"/>
      </w:pPr>
      <w:r>
        <w:t>Draw the complete Gantt Chart.</w:t>
      </w:r>
    </w:p>
    <w:p w14:paraId="64E3A4EF" w14:textId="77777777" w:rsidR="009F2325" w:rsidRDefault="00000000">
      <w:pPr>
        <w:pStyle w:val="ListBullet"/>
      </w:pPr>
      <w:r>
        <w:t>Compute for each process:</w:t>
      </w:r>
    </w:p>
    <w:p w14:paraId="0C3B62A2" w14:textId="77777777" w:rsidR="009F2325" w:rsidRDefault="00000000">
      <w:pPr>
        <w:pStyle w:val="ListBullet"/>
      </w:pPr>
      <w:r>
        <w:t xml:space="preserve">  • Completion Time (CT)</w:t>
      </w:r>
    </w:p>
    <w:p w14:paraId="5D43935A" w14:textId="77777777" w:rsidR="009F2325" w:rsidRDefault="00000000">
      <w:pPr>
        <w:pStyle w:val="ListBullet"/>
      </w:pPr>
      <w:r>
        <w:t xml:space="preserve">  • Turnaround Time (TAT = CT − AT)</w:t>
      </w:r>
    </w:p>
    <w:p w14:paraId="0478CDDF" w14:textId="77777777" w:rsidR="009F2325" w:rsidRDefault="00000000">
      <w:pPr>
        <w:pStyle w:val="ListBullet"/>
      </w:pPr>
      <w:r>
        <w:t xml:space="preserve">  • Waiting Time (WT = TAT − BT)</w:t>
      </w:r>
    </w:p>
    <w:p w14:paraId="297EA640" w14:textId="77777777" w:rsidR="009F2325" w:rsidRDefault="00000000">
      <w:pPr>
        <w:pStyle w:val="ListBullet"/>
      </w:pPr>
      <w:r>
        <w:t>Compute:</w:t>
      </w:r>
    </w:p>
    <w:p w14:paraId="7ABCAE9A" w14:textId="77777777" w:rsidR="009F2325" w:rsidRDefault="00000000">
      <w:pPr>
        <w:pStyle w:val="ListBullet"/>
      </w:pPr>
      <w:r>
        <w:t xml:space="preserve">  • Average TAT</w:t>
      </w:r>
    </w:p>
    <w:p w14:paraId="3383437B" w14:textId="77777777" w:rsidR="009F2325" w:rsidRDefault="00000000">
      <w:pPr>
        <w:pStyle w:val="ListBullet"/>
      </w:pPr>
      <w:r>
        <w:t xml:space="preserve">  • Average WT</w:t>
      </w:r>
    </w:p>
    <w:p w14:paraId="4DC09123" w14:textId="77777777" w:rsidR="009F2325" w:rsidRDefault="00000000">
      <w:pPr>
        <w:pStyle w:val="ListBullet"/>
      </w:pPr>
      <w:r>
        <w:t>Write a C program that performs RR scheduling.</w:t>
      </w:r>
    </w:p>
    <w:p w14:paraId="6F8CC22E" w14:textId="7687E15C" w:rsidR="009F2325" w:rsidRDefault="00000000">
      <w:pPr>
        <w:pStyle w:val="ListBullet"/>
      </w:pPr>
      <w:r>
        <w:t>Compare your manual result with the program output.</w:t>
      </w:r>
      <w:r w:rsidR="007533C8">
        <w:br/>
      </w:r>
    </w:p>
    <w:p w14:paraId="06025015" w14:textId="74442D39" w:rsidR="009F2325" w:rsidRPr="007533C8" w:rsidRDefault="007533C8">
      <w:pPr>
        <w:pStyle w:val="Heading2"/>
        <w:rPr>
          <w:color w:val="EE0000"/>
          <w:sz w:val="28"/>
          <w:szCs w:val="28"/>
        </w:rPr>
      </w:pPr>
      <w:r w:rsidRPr="007533C8">
        <w:rPr>
          <w:color w:val="EE0000"/>
          <w:sz w:val="28"/>
          <w:szCs w:val="28"/>
        </w:rPr>
        <w:t>Code:</w:t>
      </w:r>
    </w:p>
    <w:p w14:paraId="1C1D713F" w14:textId="77777777" w:rsidR="007533C8" w:rsidRDefault="00000000" w:rsidP="007533C8">
      <w:r>
        <w:br/>
      </w:r>
      <w:r w:rsidR="007533C8">
        <w:t>#include &lt;iostream&gt;</w:t>
      </w:r>
    </w:p>
    <w:p w14:paraId="308E49DE" w14:textId="77777777" w:rsidR="007533C8" w:rsidRDefault="007533C8" w:rsidP="007533C8">
      <w:r>
        <w:t>#include &lt;vector&gt;</w:t>
      </w:r>
    </w:p>
    <w:p w14:paraId="5DB4842A" w14:textId="77777777" w:rsidR="007533C8" w:rsidRDefault="007533C8" w:rsidP="007533C8">
      <w:r>
        <w:t>#include &lt;queue&gt;</w:t>
      </w:r>
    </w:p>
    <w:p w14:paraId="713F3A23" w14:textId="77777777" w:rsidR="007533C8" w:rsidRDefault="007533C8" w:rsidP="007533C8">
      <w:r>
        <w:t>#include &lt;</w:t>
      </w:r>
      <w:proofErr w:type="spellStart"/>
      <w:r>
        <w:t>iomanip</w:t>
      </w:r>
      <w:proofErr w:type="spellEnd"/>
      <w:r>
        <w:t>&gt;</w:t>
      </w:r>
    </w:p>
    <w:p w14:paraId="21A64CB9" w14:textId="77777777" w:rsidR="007533C8" w:rsidRDefault="007533C8" w:rsidP="007533C8">
      <w:r>
        <w:t>using namespace std;</w:t>
      </w:r>
    </w:p>
    <w:p w14:paraId="03DA205D" w14:textId="77777777" w:rsidR="007533C8" w:rsidRDefault="007533C8" w:rsidP="007533C8"/>
    <w:p w14:paraId="62184A61" w14:textId="77777777" w:rsidR="007533C8" w:rsidRDefault="007533C8" w:rsidP="007533C8">
      <w:r>
        <w:t>struct Process {</w:t>
      </w:r>
    </w:p>
    <w:p w14:paraId="58EA46B9" w14:textId="77777777" w:rsidR="007533C8" w:rsidRDefault="007533C8" w:rsidP="007533C8">
      <w:r>
        <w:t xml:space="preserve">    string </w:t>
      </w:r>
      <w:proofErr w:type="spellStart"/>
      <w:r>
        <w:t>pid</w:t>
      </w:r>
      <w:proofErr w:type="spellEnd"/>
      <w:r>
        <w:t>;</w:t>
      </w:r>
    </w:p>
    <w:p w14:paraId="2EA81F18" w14:textId="77777777" w:rsidR="007533C8" w:rsidRDefault="007533C8" w:rsidP="007533C8">
      <w:r>
        <w:t xml:space="preserve">    int at, </w:t>
      </w:r>
      <w:proofErr w:type="spellStart"/>
      <w:r>
        <w:t>bt</w:t>
      </w:r>
      <w:proofErr w:type="spellEnd"/>
      <w:r>
        <w:t>;</w:t>
      </w:r>
    </w:p>
    <w:p w14:paraId="02BDA72D" w14:textId="77777777" w:rsidR="007533C8" w:rsidRDefault="007533C8" w:rsidP="007533C8">
      <w:r>
        <w:t xml:space="preserve">    int </w:t>
      </w:r>
      <w:proofErr w:type="spellStart"/>
      <w:r>
        <w:t>ct</w:t>
      </w:r>
      <w:proofErr w:type="spellEnd"/>
      <w:r>
        <w:t xml:space="preserve">, tat, </w:t>
      </w:r>
      <w:proofErr w:type="spellStart"/>
      <w:r>
        <w:t>wt</w:t>
      </w:r>
      <w:proofErr w:type="spellEnd"/>
      <w:r>
        <w:t>;</w:t>
      </w:r>
    </w:p>
    <w:p w14:paraId="40C31974" w14:textId="77777777" w:rsidR="007533C8" w:rsidRDefault="007533C8" w:rsidP="007533C8">
      <w:r>
        <w:t xml:space="preserve">    int remaining;</w:t>
      </w:r>
    </w:p>
    <w:p w14:paraId="17B44226" w14:textId="77777777" w:rsidR="007533C8" w:rsidRDefault="007533C8" w:rsidP="007533C8">
      <w:r>
        <w:t>};</w:t>
      </w:r>
    </w:p>
    <w:p w14:paraId="795A6F76" w14:textId="77777777" w:rsidR="007533C8" w:rsidRDefault="007533C8" w:rsidP="007533C8"/>
    <w:p w14:paraId="1D7302E5" w14:textId="77777777" w:rsidR="007533C8" w:rsidRDefault="007533C8" w:rsidP="007533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42DCF0" w14:textId="77777777" w:rsidR="007533C8" w:rsidRDefault="007533C8" w:rsidP="007533C8">
      <w:r>
        <w:t xml:space="preserve">    int n = 5;</w:t>
      </w:r>
    </w:p>
    <w:p w14:paraId="0022C38D" w14:textId="77777777" w:rsidR="007533C8" w:rsidRDefault="007533C8" w:rsidP="007533C8">
      <w:r>
        <w:t xml:space="preserve">    int </w:t>
      </w:r>
      <w:proofErr w:type="spellStart"/>
      <w:r>
        <w:t>tq</w:t>
      </w:r>
      <w:proofErr w:type="spellEnd"/>
      <w:r>
        <w:t xml:space="preserve"> = 3;</w:t>
      </w:r>
    </w:p>
    <w:p w14:paraId="50B49BF6" w14:textId="77777777" w:rsidR="007533C8" w:rsidRDefault="007533C8" w:rsidP="007533C8"/>
    <w:p w14:paraId="3BD01EDC" w14:textId="77777777" w:rsidR="007533C8" w:rsidRDefault="007533C8" w:rsidP="007533C8">
      <w:r>
        <w:t xml:space="preserve">    // Given Data</w:t>
      </w:r>
    </w:p>
    <w:p w14:paraId="3A3CB4C4" w14:textId="77777777" w:rsidR="007533C8" w:rsidRDefault="007533C8" w:rsidP="007533C8">
      <w:r>
        <w:t xml:space="preserve">    vector&lt;Process&gt; p = {</w:t>
      </w:r>
    </w:p>
    <w:p w14:paraId="45EF8AAF" w14:textId="77777777" w:rsidR="007533C8" w:rsidRDefault="007533C8" w:rsidP="007533C8">
      <w:r>
        <w:t xml:space="preserve">        {"P1", 4, 7, 0, 0, 0, 7},</w:t>
      </w:r>
    </w:p>
    <w:p w14:paraId="11A8405B" w14:textId="77777777" w:rsidR="007533C8" w:rsidRDefault="007533C8" w:rsidP="007533C8">
      <w:r>
        <w:t xml:space="preserve">        {"P2", 0, 5, 0, 0, 0, 5},</w:t>
      </w:r>
    </w:p>
    <w:p w14:paraId="7EB9A24B" w14:textId="77777777" w:rsidR="007533C8" w:rsidRDefault="007533C8" w:rsidP="007533C8">
      <w:r>
        <w:t xml:space="preserve">        {"P3", 6, 3, 0, 0, 0, 3},</w:t>
      </w:r>
    </w:p>
    <w:p w14:paraId="32942323" w14:textId="77777777" w:rsidR="007533C8" w:rsidRDefault="007533C8" w:rsidP="007533C8">
      <w:r>
        <w:t xml:space="preserve">        {"P4", 2, 9, 0, 0, 0, 9},</w:t>
      </w:r>
    </w:p>
    <w:p w14:paraId="7814D459" w14:textId="77777777" w:rsidR="007533C8" w:rsidRDefault="007533C8" w:rsidP="007533C8">
      <w:r>
        <w:t xml:space="preserve">        {"P5", 1, 4, 0, 0, 0, 4}</w:t>
      </w:r>
    </w:p>
    <w:p w14:paraId="522343FB" w14:textId="77777777" w:rsidR="007533C8" w:rsidRDefault="007533C8" w:rsidP="007533C8">
      <w:r>
        <w:t xml:space="preserve">    };</w:t>
      </w:r>
    </w:p>
    <w:p w14:paraId="2DF3D285" w14:textId="77777777" w:rsidR="007533C8" w:rsidRDefault="007533C8" w:rsidP="007533C8"/>
    <w:p w14:paraId="7DE00617" w14:textId="77777777" w:rsidR="007533C8" w:rsidRDefault="007533C8" w:rsidP="007533C8">
      <w:r>
        <w:t xml:space="preserve">    queue&lt;int&gt; q;</w:t>
      </w:r>
    </w:p>
    <w:p w14:paraId="16568F07" w14:textId="77777777" w:rsidR="007533C8" w:rsidRDefault="007533C8" w:rsidP="007533C8">
      <w:r>
        <w:t xml:space="preserve">    vector&lt;bool&gt; </w:t>
      </w:r>
      <w:proofErr w:type="gramStart"/>
      <w:r>
        <w:t>added(</w:t>
      </w:r>
      <w:proofErr w:type="gramEnd"/>
      <w:r>
        <w:t>n, false);</w:t>
      </w:r>
    </w:p>
    <w:p w14:paraId="11B9BDF6" w14:textId="77777777" w:rsidR="007533C8" w:rsidRDefault="007533C8" w:rsidP="007533C8">
      <w:r>
        <w:t xml:space="preserve">    int time = 0, completed = 0;</w:t>
      </w:r>
    </w:p>
    <w:p w14:paraId="1DB9459C" w14:textId="77777777" w:rsidR="007533C8" w:rsidRDefault="007533C8" w:rsidP="007533C8">
      <w:r>
        <w:t xml:space="preserve">    vector&lt;string&gt; </w:t>
      </w:r>
      <w:proofErr w:type="spellStart"/>
      <w:r>
        <w:t>gantt</w:t>
      </w:r>
      <w:proofErr w:type="spellEnd"/>
      <w:r>
        <w:t>;</w:t>
      </w:r>
    </w:p>
    <w:p w14:paraId="67B030D6" w14:textId="77777777" w:rsidR="007533C8" w:rsidRDefault="007533C8" w:rsidP="007533C8">
      <w:r>
        <w:t xml:space="preserve">    vector&lt;int&gt; </w:t>
      </w:r>
      <w:proofErr w:type="spellStart"/>
      <w:r>
        <w:t>gantt_time</w:t>
      </w:r>
      <w:proofErr w:type="spellEnd"/>
      <w:r>
        <w:t>;</w:t>
      </w:r>
    </w:p>
    <w:p w14:paraId="6D4E604D" w14:textId="77777777" w:rsidR="007533C8" w:rsidRDefault="007533C8" w:rsidP="007533C8"/>
    <w:p w14:paraId="72D14CA7" w14:textId="77777777" w:rsidR="007533C8" w:rsidRDefault="007533C8" w:rsidP="007533C8">
      <w:r>
        <w:t xml:space="preserve">    while (completed &lt; n) {</w:t>
      </w:r>
    </w:p>
    <w:p w14:paraId="6276850C" w14:textId="77777777" w:rsidR="007533C8" w:rsidRDefault="007533C8" w:rsidP="007533C8">
      <w:r>
        <w:t xml:space="preserve">        // Add processes that arrive at "time"</w:t>
      </w:r>
    </w:p>
    <w:p w14:paraId="77DB0A3A" w14:textId="77777777" w:rsidR="007533C8" w:rsidRDefault="007533C8" w:rsidP="007533C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924505A" w14:textId="77777777" w:rsidR="007533C8" w:rsidRDefault="007533C8" w:rsidP="007533C8">
      <w:r>
        <w:t xml:space="preserve">            if (p[</w:t>
      </w:r>
      <w:proofErr w:type="spellStart"/>
      <w:r>
        <w:t>i</w:t>
      </w:r>
      <w:proofErr w:type="spellEnd"/>
      <w:r>
        <w:t>].at &lt;= time &amp;</w:t>
      </w:r>
      <w:proofErr w:type="gramStart"/>
      <w:r>
        <w:t>&amp; !added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712B5B24" w14:textId="77777777" w:rsidR="007533C8" w:rsidRDefault="007533C8" w:rsidP="007533C8">
      <w:r>
        <w:t xml:space="preserve">                </w:t>
      </w:r>
      <w:proofErr w:type="spellStart"/>
      <w:proofErr w:type="gramStart"/>
      <w:r>
        <w:t>q.push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27547B1A" w14:textId="77777777" w:rsidR="007533C8" w:rsidRDefault="007533C8" w:rsidP="007533C8">
      <w:r>
        <w:t xml:space="preserve">                added[</w:t>
      </w:r>
      <w:proofErr w:type="spellStart"/>
      <w:r>
        <w:t>i</w:t>
      </w:r>
      <w:proofErr w:type="spellEnd"/>
      <w:r>
        <w:t>] = true;</w:t>
      </w:r>
    </w:p>
    <w:p w14:paraId="6F035435" w14:textId="77777777" w:rsidR="007533C8" w:rsidRDefault="007533C8" w:rsidP="007533C8">
      <w:r>
        <w:t xml:space="preserve">            }</w:t>
      </w:r>
    </w:p>
    <w:p w14:paraId="6DC26532" w14:textId="77777777" w:rsidR="007533C8" w:rsidRDefault="007533C8" w:rsidP="007533C8">
      <w:r>
        <w:t xml:space="preserve">        }</w:t>
      </w:r>
    </w:p>
    <w:p w14:paraId="55B11763" w14:textId="77777777" w:rsidR="007533C8" w:rsidRDefault="007533C8" w:rsidP="007533C8"/>
    <w:p w14:paraId="05DB2449" w14:textId="77777777" w:rsidR="007533C8" w:rsidRDefault="007533C8" w:rsidP="007533C8">
      <w:r>
        <w:t xml:space="preserve">        if (</w:t>
      </w:r>
      <w:proofErr w:type="spellStart"/>
      <w:proofErr w:type="gramStart"/>
      <w:r>
        <w:t>q.empty</w:t>
      </w:r>
      <w:proofErr w:type="spellEnd"/>
      <w:proofErr w:type="gramEnd"/>
      <w:r>
        <w:t>()) {</w:t>
      </w:r>
    </w:p>
    <w:p w14:paraId="430BA68A" w14:textId="77777777" w:rsidR="007533C8" w:rsidRDefault="007533C8" w:rsidP="007533C8">
      <w:r>
        <w:t xml:space="preserve">            time++;</w:t>
      </w:r>
    </w:p>
    <w:p w14:paraId="3100C171" w14:textId="77777777" w:rsidR="007533C8" w:rsidRDefault="007533C8" w:rsidP="007533C8">
      <w:r>
        <w:t xml:space="preserve">            continue;</w:t>
      </w:r>
    </w:p>
    <w:p w14:paraId="0509E691" w14:textId="77777777" w:rsidR="007533C8" w:rsidRDefault="007533C8" w:rsidP="007533C8">
      <w:r>
        <w:t xml:space="preserve">        }</w:t>
      </w:r>
    </w:p>
    <w:p w14:paraId="67DF0C55" w14:textId="77777777" w:rsidR="007533C8" w:rsidRDefault="007533C8" w:rsidP="007533C8"/>
    <w:p w14:paraId="72E919E7" w14:textId="77777777" w:rsidR="007533C8" w:rsidRDefault="007533C8" w:rsidP="007533C8"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7393AAE0" w14:textId="77777777" w:rsidR="007533C8" w:rsidRDefault="007533C8" w:rsidP="007533C8">
      <w:r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030F4C3D" w14:textId="77777777" w:rsidR="007533C8" w:rsidRDefault="007533C8" w:rsidP="007533C8"/>
    <w:p w14:paraId="7CEC732F" w14:textId="77777777" w:rsidR="007533C8" w:rsidRDefault="007533C8" w:rsidP="007533C8">
      <w:r>
        <w:t xml:space="preserve">        </w:t>
      </w:r>
      <w:proofErr w:type="spellStart"/>
      <w:proofErr w:type="gramStart"/>
      <w:r>
        <w:t>gantt.push</w:t>
      </w:r>
      <w:proofErr w:type="gramEnd"/>
      <w:r>
        <w:t>_back</w:t>
      </w:r>
      <w:proofErr w:type="spellEnd"/>
      <w:r>
        <w:t>(p[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);</w:t>
      </w:r>
    </w:p>
    <w:p w14:paraId="160BC6AB" w14:textId="77777777" w:rsidR="007533C8" w:rsidRDefault="007533C8" w:rsidP="007533C8">
      <w:r>
        <w:t xml:space="preserve">        </w:t>
      </w:r>
      <w:proofErr w:type="spellStart"/>
      <w:r>
        <w:t>gantt_</w:t>
      </w:r>
      <w:proofErr w:type="gramStart"/>
      <w:r>
        <w:t>time.push</w:t>
      </w:r>
      <w:proofErr w:type="gramEnd"/>
      <w:r>
        <w:t>_back</w:t>
      </w:r>
      <w:proofErr w:type="spellEnd"/>
      <w:r>
        <w:t>(time);</w:t>
      </w:r>
    </w:p>
    <w:p w14:paraId="5CD14A96" w14:textId="77777777" w:rsidR="007533C8" w:rsidRDefault="007533C8" w:rsidP="007533C8"/>
    <w:p w14:paraId="64274CBC" w14:textId="77777777" w:rsidR="007533C8" w:rsidRDefault="007533C8" w:rsidP="007533C8">
      <w:r>
        <w:t xml:space="preserve">        int exec = </w:t>
      </w:r>
      <w:proofErr w:type="gramStart"/>
      <w:r>
        <w:t>min(</w:t>
      </w:r>
      <w:proofErr w:type="spellStart"/>
      <w:proofErr w:type="gramEnd"/>
      <w:r>
        <w:t>tq</w:t>
      </w:r>
      <w:proofErr w:type="spellEnd"/>
      <w:r>
        <w:t>,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>);</w:t>
      </w:r>
    </w:p>
    <w:p w14:paraId="52B7A5E2" w14:textId="77777777" w:rsidR="007533C8" w:rsidRDefault="007533C8" w:rsidP="007533C8">
      <w:r>
        <w:t xml:space="preserve">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-= exec;</w:t>
      </w:r>
    </w:p>
    <w:p w14:paraId="6A63A3EB" w14:textId="77777777" w:rsidR="007533C8" w:rsidRDefault="007533C8" w:rsidP="007533C8">
      <w:r>
        <w:t xml:space="preserve">        time += exec;</w:t>
      </w:r>
    </w:p>
    <w:p w14:paraId="0B945FE4" w14:textId="77777777" w:rsidR="007533C8" w:rsidRDefault="007533C8" w:rsidP="007533C8"/>
    <w:p w14:paraId="562F686C" w14:textId="77777777" w:rsidR="007533C8" w:rsidRDefault="007533C8" w:rsidP="007533C8">
      <w:r>
        <w:t xml:space="preserve">        // After execution, add newly arrived processes</w:t>
      </w:r>
    </w:p>
    <w:p w14:paraId="73C5D2B8" w14:textId="77777777" w:rsidR="007533C8" w:rsidRDefault="007533C8" w:rsidP="007533C8">
      <w:r>
        <w:lastRenderedPageBreak/>
        <w:t xml:space="preserve">        for (int k = 0; k &lt; n; k++) {</w:t>
      </w:r>
    </w:p>
    <w:p w14:paraId="0731D4BC" w14:textId="77777777" w:rsidR="007533C8" w:rsidRDefault="007533C8" w:rsidP="007533C8">
      <w:r>
        <w:t xml:space="preserve">            if (p[k].at &lt;= time &amp;</w:t>
      </w:r>
      <w:proofErr w:type="gramStart"/>
      <w:r>
        <w:t>&amp; !added</w:t>
      </w:r>
      <w:proofErr w:type="gramEnd"/>
      <w:r>
        <w:t>[k]) {</w:t>
      </w:r>
    </w:p>
    <w:p w14:paraId="1DBAD564" w14:textId="77777777" w:rsidR="007533C8" w:rsidRDefault="007533C8" w:rsidP="007533C8">
      <w:r>
        <w:t xml:space="preserve">                </w:t>
      </w:r>
      <w:proofErr w:type="spellStart"/>
      <w:proofErr w:type="gramStart"/>
      <w:r>
        <w:t>q.push</w:t>
      </w:r>
      <w:proofErr w:type="spellEnd"/>
      <w:proofErr w:type="gramEnd"/>
      <w:r>
        <w:t>(k);</w:t>
      </w:r>
    </w:p>
    <w:p w14:paraId="23990D6F" w14:textId="77777777" w:rsidR="007533C8" w:rsidRDefault="007533C8" w:rsidP="007533C8">
      <w:r>
        <w:t xml:space="preserve">                added[k] = true;</w:t>
      </w:r>
    </w:p>
    <w:p w14:paraId="41A52654" w14:textId="77777777" w:rsidR="007533C8" w:rsidRDefault="007533C8" w:rsidP="007533C8">
      <w:r>
        <w:t xml:space="preserve">            }</w:t>
      </w:r>
    </w:p>
    <w:p w14:paraId="77BC3788" w14:textId="77777777" w:rsidR="007533C8" w:rsidRDefault="007533C8" w:rsidP="007533C8">
      <w:r>
        <w:t xml:space="preserve">        }</w:t>
      </w:r>
    </w:p>
    <w:p w14:paraId="0AAB6681" w14:textId="77777777" w:rsidR="007533C8" w:rsidRDefault="007533C8" w:rsidP="007533C8"/>
    <w:p w14:paraId="6C880D58" w14:textId="77777777" w:rsidR="007533C8" w:rsidRDefault="007533C8" w:rsidP="007533C8">
      <w:r>
        <w:t xml:space="preserve">        if (p[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&gt; 0) {</w:t>
      </w:r>
    </w:p>
    <w:p w14:paraId="3A74E8CC" w14:textId="77777777" w:rsidR="007533C8" w:rsidRDefault="007533C8" w:rsidP="007533C8">
      <w:r>
        <w:t xml:space="preserve">            </w:t>
      </w:r>
      <w:proofErr w:type="spellStart"/>
      <w:proofErr w:type="gramStart"/>
      <w:r>
        <w:t>q.push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 // requeue</w:t>
      </w:r>
    </w:p>
    <w:p w14:paraId="3213AF74" w14:textId="77777777" w:rsidR="007533C8" w:rsidRDefault="007533C8" w:rsidP="007533C8">
      <w:r>
        <w:t xml:space="preserve">        } else {</w:t>
      </w:r>
    </w:p>
    <w:p w14:paraId="383ECAB6" w14:textId="77777777" w:rsidR="007533C8" w:rsidRDefault="007533C8" w:rsidP="007533C8">
      <w:r>
        <w:t xml:space="preserve">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</w:t>
      </w:r>
    </w:p>
    <w:p w14:paraId="5BF36C3A" w14:textId="77777777" w:rsidR="007533C8" w:rsidRDefault="007533C8" w:rsidP="007533C8">
      <w:r>
        <w:t xml:space="preserve">            completed++;</w:t>
      </w:r>
    </w:p>
    <w:p w14:paraId="248BCB2F" w14:textId="77777777" w:rsidR="007533C8" w:rsidRDefault="007533C8" w:rsidP="007533C8">
      <w:r>
        <w:t xml:space="preserve">        }</w:t>
      </w:r>
    </w:p>
    <w:p w14:paraId="21FE82F2" w14:textId="77777777" w:rsidR="007533C8" w:rsidRDefault="007533C8" w:rsidP="007533C8">
      <w:r>
        <w:t xml:space="preserve">    }</w:t>
      </w:r>
    </w:p>
    <w:p w14:paraId="3BF25295" w14:textId="77777777" w:rsidR="007533C8" w:rsidRDefault="007533C8" w:rsidP="007533C8"/>
    <w:p w14:paraId="5A5701B5" w14:textId="77777777" w:rsidR="007533C8" w:rsidRDefault="007533C8" w:rsidP="007533C8">
      <w:r>
        <w:t xml:space="preserve">    </w:t>
      </w:r>
      <w:proofErr w:type="spellStart"/>
      <w:r>
        <w:t>gantt_</w:t>
      </w:r>
      <w:proofErr w:type="gramStart"/>
      <w:r>
        <w:t>time.push</w:t>
      </w:r>
      <w:proofErr w:type="gramEnd"/>
      <w:r>
        <w:t>_back</w:t>
      </w:r>
      <w:proofErr w:type="spellEnd"/>
      <w:r>
        <w:t>(time);</w:t>
      </w:r>
    </w:p>
    <w:p w14:paraId="56E965F4" w14:textId="77777777" w:rsidR="007533C8" w:rsidRDefault="007533C8" w:rsidP="007533C8"/>
    <w:p w14:paraId="52F91C61" w14:textId="77777777" w:rsidR="007533C8" w:rsidRDefault="007533C8" w:rsidP="007533C8">
      <w:r>
        <w:t xml:space="preserve">    // TABLE OUTPUT</w:t>
      </w:r>
    </w:p>
    <w:p w14:paraId="39C28DCE" w14:textId="77777777" w:rsidR="007533C8" w:rsidRDefault="007533C8" w:rsidP="007533C8">
      <w:r>
        <w:t xml:space="preserve">    cout &lt;&lt; "\</w:t>
      </w:r>
      <w:proofErr w:type="spellStart"/>
      <w:r>
        <w:t>nRound</w:t>
      </w:r>
      <w:proofErr w:type="spellEnd"/>
      <w:r>
        <w:t xml:space="preserve"> Robin Scheduling Result (TQ = 3 </w:t>
      </w:r>
      <w:proofErr w:type="spellStart"/>
      <w:r>
        <w:t>ms</w:t>
      </w:r>
      <w:proofErr w:type="spellEnd"/>
      <w:proofErr w:type="gramStart"/>
      <w:r>
        <w:t>):\</w:t>
      </w:r>
      <w:proofErr w:type="gramEnd"/>
      <w:r>
        <w:t>n";</w:t>
      </w:r>
    </w:p>
    <w:p w14:paraId="77C6E622" w14:textId="77777777" w:rsidR="007533C8" w:rsidRDefault="007533C8" w:rsidP="007533C8">
      <w:r>
        <w:t xml:space="preserve">    cout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"PID"</w:t>
      </w:r>
    </w:p>
    <w:p w14:paraId="24779F70" w14:textId="77777777" w:rsidR="007533C8" w:rsidRDefault="007533C8" w:rsidP="007533C8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"AT"</w:t>
      </w:r>
    </w:p>
    <w:p w14:paraId="1C2C538C" w14:textId="77777777" w:rsidR="007533C8" w:rsidRDefault="007533C8" w:rsidP="007533C8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"BT"</w:t>
      </w:r>
    </w:p>
    <w:p w14:paraId="6B8DDCC0" w14:textId="77777777" w:rsidR="007533C8" w:rsidRDefault="007533C8" w:rsidP="007533C8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"CT"</w:t>
      </w:r>
    </w:p>
    <w:p w14:paraId="3C5AA91C" w14:textId="77777777" w:rsidR="007533C8" w:rsidRDefault="007533C8" w:rsidP="007533C8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"TAT"</w:t>
      </w:r>
    </w:p>
    <w:p w14:paraId="7D167EA5" w14:textId="77777777" w:rsidR="007533C8" w:rsidRDefault="007533C8" w:rsidP="007533C8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"WT" &lt;&lt; "\n";</w:t>
      </w:r>
    </w:p>
    <w:p w14:paraId="63057A39" w14:textId="77777777" w:rsidR="007533C8" w:rsidRDefault="007533C8" w:rsidP="007533C8"/>
    <w:p w14:paraId="642EC754" w14:textId="77777777" w:rsidR="007533C8" w:rsidRDefault="007533C8" w:rsidP="007533C8">
      <w:r>
        <w:lastRenderedPageBreak/>
        <w:t xml:space="preserve">    double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71A1CD8F" w14:textId="77777777" w:rsidR="007533C8" w:rsidRDefault="007533C8" w:rsidP="007533C8"/>
    <w:p w14:paraId="6757E44D" w14:textId="77777777" w:rsidR="007533C8" w:rsidRDefault="007533C8" w:rsidP="007533C8">
      <w:r>
        <w:t xml:space="preserve">    for (auto &amp;</w:t>
      </w:r>
      <w:proofErr w:type="gramStart"/>
      <w:r>
        <w:t>x :</w:t>
      </w:r>
      <w:proofErr w:type="gramEnd"/>
      <w:r>
        <w:t xml:space="preserve"> p) {</w:t>
      </w:r>
    </w:p>
    <w:p w14:paraId="31DE59D5" w14:textId="77777777" w:rsidR="007533C8" w:rsidRDefault="007533C8" w:rsidP="007533C8">
      <w:r>
        <w:t xml:space="preserve">        </w:t>
      </w:r>
      <w:proofErr w:type="spellStart"/>
      <w:r>
        <w:t>x.tat</w:t>
      </w:r>
      <w:proofErr w:type="spellEnd"/>
      <w:r>
        <w:t xml:space="preserve"> = </w:t>
      </w:r>
      <w:proofErr w:type="spellStart"/>
      <w:proofErr w:type="gramStart"/>
      <w:r>
        <w:t>x.ct</w:t>
      </w:r>
      <w:proofErr w:type="spellEnd"/>
      <w:proofErr w:type="gramEnd"/>
      <w:r>
        <w:t xml:space="preserve"> - x.at;</w:t>
      </w:r>
    </w:p>
    <w:p w14:paraId="3A28FD85" w14:textId="77777777" w:rsidR="007533C8" w:rsidRDefault="007533C8" w:rsidP="007533C8">
      <w:r>
        <w:t xml:space="preserve">        </w:t>
      </w:r>
      <w:proofErr w:type="spellStart"/>
      <w:r>
        <w:t>x.wt</w:t>
      </w:r>
      <w:proofErr w:type="spellEnd"/>
      <w:r>
        <w:t xml:space="preserve"> = </w:t>
      </w:r>
      <w:proofErr w:type="spellStart"/>
      <w:r>
        <w:t>x.tat</w:t>
      </w:r>
      <w:proofErr w:type="spellEnd"/>
      <w:r>
        <w:t xml:space="preserve"> - x.bt;</w:t>
      </w:r>
    </w:p>
    <w:p w14:paraId="5192B98C" w14:textId="77777777" w:rsidR="007533C8" w:rsidRDefault="007533C8" w:rsidP="007533C8"/>
    <w:p w14:paraId="04E50EB9" w14:textId="77777777" w:rsidR="007533C8" w:rsidRDefault="007533C8" w:rsidP="007533C8">
      <w:r>
        <w:t xml:space="preserve">        </w:t>
      </w:r>
      <w:proofErr w:type="spellStart"/>
      <w:r>
        <w:t>totalTAT</w:t>
      </w:r>
      <w:proofErr w:type="spellEnd"/>
      <w:r>
        <w:t xml:space="preserve"> += </w:t>
      </w:r>
      <w:proofErr w:type="spellStart"/>
      <w:r>
        <w:t>x.tat</w:t>
      </w:r>
      <w:proofErr w:type="spellEnd"/>
      <w:r>
        <w:t>;</w:t>
      </w:r>
    </w:p>
    <w:p w14:paraId="62728108" w14:textId="77777777" w:rsidR="007533C8" w:rsidRDefault="007533C8" w:rsidP="007533C8">
      <w:r>
        <w:t xml:space="preserve">        </w:t>
      </w:r>
      <w:proofErr w:type="spellStart"/>
      <w:r>
        <w:t>totalWT</w:t>
      </w:r>
      <w:proofErr w:type="spellEnd"/>
      <w:r>
        <w:t xml:space="preserve"> += </w:t>
      </w:r>
      <w:proofErr w:type="spellStart"/>
      <w:proofErr w:type="gramStart"/>
      <w:r>
        <w:t>x.wt</w:t>
      </w:r>
      <w:proofErr w:type="spellEnd"/>
      <w:proofErr w:type="gramEnd"/>
      <w:r>
        <w:t>;</w:t>
      </w:r>
    </w:p>
    <w:p w14:paraId="5DCD0817" w14:textId="77777777" w:rsidR="007533C8" w:rsidRDefault="007533C8" w:rsidP="007533C8"/>
    <w:p w14:paraId="1DBC41AF" w14:textId="77777777" w:rsidR="007533C8" w:rsidRDefault="007533C8" w:rsidP="007533C8">
      <w:r>
        <w:t xml:space="preserve">        cout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r>
        <w:t>x.pid</w:t>
      </w:r>
      <w:proofErr w:type="spellEnd"/>
    </w:p>
    <w:p w14:paraId="5A309C8E" w14:textId="77777777" w:rsidR="007533C8" w:rsidRDefault="007533C8" w:rsidP="007533C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x.at</w:t>
      </w:r>
    </w:p>
    <w:p w14:paraId="15F2E674" w14:textId="77777777" w:rsidR="007533C8" w:rsidRDefault="007533C8" w:rsidP="007533C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x.bt</w:t>
      </w:r>
    </w:p>
    <w:p w14:paraId="227FB514" w14:textId="77777777" w:rsidR="007533C8" w:rsidRDefault="007533C8" w:rsidP="007533C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proofErr w:type="gramStart"/>
      <w:r>
        <w:t>x.ct</w:t>
      </w:r>
      <w:proofErr w:type="spellEnd"/>
      <w:proofErr w:type="gramEnd"/>
    </w:p>
    <w:p w14:paraId="185277F1" w14:textId="77777777" w:rsidR="007533C8" w:rsidRDefault="007533C8" w:rsidP="007533C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r>
        <w:t>x.tat</w:t>
      </w:r>
      <w:proofErr w:type="spellEnd"/>
    </w:p>
    <w:p w14:paraId="2ED00A74" w14:textId="77777777" w:rsidR="007533C8" w:rsidRDefault="007533C8" w:rsidP="007533C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proofErr w:type="gramStart"/>
      <w:r>
        <w:t>x.wt</w:t>
      </w:r>
      <w:proofErr w:type="spellEnd"/>
      <w:proofErr w:type="gramEnd"/>
      <w:r>
        <w:t xml:space="preserve"> &lt;&lt; "\n";</w:t>
      </w:r>
    </w:p>
    <w:p w14:paraId="7E2DDCED" w14:textId="77777777" w:rsidR="007533C8" w:rsidRDefault="007533C8" w:rsidP="007533C8">
      <w:r>
        <w:t xml:space="preserve">    }</w:t>
      </w:r>
    </w:p>
    <w:p w14:paraId="408179AB" w14:textId="77777777" w:rsidR="007533C8" w:rsidRDefault="007533C8" w:rsidP="007533C8"/>
    <w:p w14:paraId="42255B7B" w14:textId="77777777" w:rsidR="007533C8" w:rsidRDefault="007533C8" w:rsidP="007533C8">
      <w:r>
        <w:t xml:space="preserve">    cout &lt;&lt; "\</w:t>
      </w:r>
      <w:proofErr w:type="spellStart"/>
      <w:r>
        <w:t>nAverage</w:t>
      </w:r>
      <w:proofErr w:type="spellEnd"/>
      <w:r>
        <w:t xml:space="preserve"> TAT = " &lt;&lt; </w:t>
      </w:r>
      <w:proofErr w:type="spellStart"/>
      <w:r>
        <w:t>totalTAT</w:t>
      </w:r>
      <w:proofErr w:type="spellEnd"/>
      <w:r>
        <w:t xml:space="preserve"> / n;</w:t>
      </w:r>
    </w:p>
    <w:p w14:paraId="2E3346AA" w14:textId="77777777" w:rsidR="007533C8" w:rsidRDefault="007533C8" w:rsidP="007533C8">
      <w:r>
        <w:t xml:space="preserve">    cout &lt;&lt; "\</w:t>
      </w:r>
      <w:proofErr w:type="spellStart"/>
      <w:r>
        <w:t>nAverage</w:t>
      </w:r>
      <w:proofErr w:type="spellEnd"/>
      <w:r>
        <w:t xml:space="preserve"> </w:t>
      </w:r>
      <w:proofErr w:type="gramStart"/>
      <w:r>
        <w:t>WT  =</w:t>
      </w:r>
      <w:proofErr w:type="gramEnd"/>
      <w:r>
        <w:t xml:space="preserve"> " &lt;&lt; </w:t>
      </w:r>
      <w:proofErr w:type="spellStart"/>
      <w:r>
        <w:t>totalWT</w:t>
      </w:r>
      <w:proofErr w:type="spellEnd"/>
      <w:r>
        <w:t xml:space="preserve"> / n &lt;&lt; "\n";</w:t>
      </w:r>
    </w:p>
    <w:p w14:paraId="002ABE74" w14:textId="77777777" w:rsidR="007533C8" w:rsidRDefault="007533C8" w:rsidP="007533C8"/>
    <w:p w14:paraId="02D921B1" w14:textId="77777777" w:rsidR="007533C8" w:rsidRDefault="007533C8" w:rsidP="007533C8">
      <w:r>
        <w:t xml:space="preserve">    return 0;</w:t>
      </w:r>
    </w:p>
    <w:p w14:paraId="21C6E25D" w14:textId="02456C48" w:rsidR="009F2325" w:rsidRDefault="007533C8" w:rsidP="007533C8">
      <w:r>
        <w:t>}</w:t>
      </w:r>
      <w:r>
        <w:br/>
      </w:r>
      <w:r>
        <w:br/>
      </w:r>
      <w:r w:rsidRPr="007533C8">
        <w:rPr>
          <w:b/>
          <w:bCs/>
          <w:color w:val="EE0000"/>
          <w:sz w:val="28"/>
          <w:szCs w:val="28"/>
        </w:rPr>
        <w:lastRenderedPageBreak/>
        <w:t>Output:</w:t>
      </w:r>
      <w:r>
        <w:rPr>
          <w:b/>
          <w:bCs/>
          <w:color w:val="EE0000"/>
          <w:sz w:val="28"/>
          <w:szCs w:val="28"/>
        </w:rPr>
        <w:br/>
      </w:r>
      <w:r w:rsidRPr="007533C8">
        <w:drawing>
          <wp:inline distT="0" distB="0" distL="0" distR="0" wp14:anchorId="3C57BC1B" wp14:editId="6BA0C8A8">
            <wp:extent cx="4532871" cy="3413760"/>
            <wp:effectExtent l="0" t="0" r="1270" b="0"/>
            <wp:docPr id="66916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67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5487" cy="341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3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234864">
    <w:abstractNumId w:val="8"/>
  </w:num>
  <w:num w:numId="2" w16cid:durableId="510336402">
    <w:abstractNumId w:val="6"/>
  </w:num>
  <w:num w:numId="3" w16cid:durableId="550843957">
    <w:abstractNumId w:val="5"/>
  </w:num>
  <w:num w:numId="4" w16cid:durableId="293297356">
    <w:abstractNumId w:val="4"/>
  </w:num>
  <w:num w:numId="5" w16cid:durableId="1243098454">
    <w:abstractNumId w:val="7"/>
  </w:num>
  <w:num w:numId="6" w16cid:durableId="357003472">
    <w:abstractNumId w:val="3"/>
  </w:num>
  <w:num w:numId="7" w16cid:durableId="1883319860">
    <w:abstractNumId w:val="2"/>
  </w:num>
  <w:num w:numId="8" w16cid:durableId="1576089637">
    <w:abstractNumId w:val="1"/>
  </w:num>
  <w:num w:numId="9" w16cid:durableId="125744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7895"/>
    <w:rsid w:val="007533C8"/>
    <w:rsid w:val="009F23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6C389"/>
  <w14:defaultImageDpi w14:val="300"/>
  <w15:docId w15:val="{17473CE0-406B-4B5F-8097-9FFC1ABD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Suvikhyath Thirunahari</cp:lastModifiedBy>
  <cp:revision>2</cp:revision>
  <dcterms:created xsi:type="dcterms:W3CDTF">2025-12-12T15:59:00Z</dcterms:created>
  <dcterms:modified xsi:type="dcterms:W3CDTF">2025-12-12T15:59:00Z</dcterms:modified>
  <cp:category/>
</cp:coreProperties>
</file>